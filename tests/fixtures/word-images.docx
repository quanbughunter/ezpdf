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avif" ContentType="image/avif"/>
  <Default Extension="bmp" ContentType="image/bmp"/>
  <Default Extension="eps" ContentType="application/postscript"/>
  <Default Extension="gif" ContentType="image/gif"/>
  <Default Extension="heic" ContentType="image/heic"/>
  <Default Extension="ico" ContentType="image/x-icon"/>
  <Default Extension="jpg" ContentType="image/jpeg"/>
  <Default Extension="jxr" ContentType="image/vnd.ms-photo"/>
  <Default Extension="pict" ContentType="image/pict"/>
  <Default Extension="png" ContentType="image/png"/>
  <Default Extension="svg" ContentType="image/svg+xml"/>
  <Default Extension="tif" ContentType="image/tiff"/>
  <Default Extension="webp" ContentType="image/webp"/>
  <Default Extension="wmz" ContentType="image/x-wmz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Ảnh mọi định dạng</w:t>
      </w:r>
    </w:p>
    <w:p>
      <w:r>
        <w:t xml:space="preserve">TIFF không nén: </w:t>
      </w:r>
      <w:r>
        <w:drawing>
          <wp:inline xmlns:wp="http://schemas.openxmlformats.org/drawingml/2006/wordprocessingDrawing" distT="0" distB="0" distL="0" distR="0">
            <wp:extent cx="1524000" cy="1016000"/>
            <wp:docPr id="100" name="a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tif"/>
                    <pic:cNvPicPr/>
                  </pic:nvPicPr>
                  <pic:blipFill>
                    <a:blip xmlns:r="http://schemas.openxmlformats.org/officeDocument/2006/relationships"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LZW: </w:t>
      </w:r>
      <w:r>
        <w:drawing>
          <wp:inline xmlns:wp="http://schemas.openxmlformats.org/drawingml/2006/wordprocessingDrawing" distT="0" distB="0" distL="0" distR="0">
            <wp:extent cx="1524000" cy="1016000"/>
            <wp:docPr id="101" name="b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tif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PackBits: </w:t>
      </w:r>
      <w:r>
        <w:drawing>
          <wp:inline xmlns:wp="http://schemas.openxmlformats.org/drawingml/2006/wordprocessingDrawing" distT="0" distB="0" distL="0" distR="0">
            <wp:extent cx="1524000" cy="1016000"/>
            <wp:docPr id="102" name="c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tif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CCITT G4 (bản quét): </w:t>
      </w:r>
      <w:r>
        <w:drawing>
          <wp:inline xmlns:wp="http://schemas.openxmlformats.org/drawingml/2006/wordprocessingDrawing" distT="0" distB="0" distL="0" distR="0">
            <wp:extent cx="1524000" cy="1016000"/>
            <wp:docPr id="103" name="d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tif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JPEG: </w:t>
      </w:r>
      <w:r>
        <w:drawing>
          <wp:inline xmlns:wp="http://schemas.openxmlformats.org/drawingml/2006/wordprocessingDrawing" distT="0" distB="0" distL="0" distR="0">
            <wp:extent cx="1524000" cy="1016000"/>
            <wp:docPr id="104" name="e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.tif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JPEG YCbCr: </w:t>
      </w:r>
      <w:r>
        <w:drawing>
          <wp:inline xmlns:wp="http://schemas.openxmlformats.org/drawingml/2006/wordprocessingDrawing" distT="0" distB="0" distL="0" distR="0">
            <wp:extent cx="1524000" cy="1016000"/>
            <wp:docPr id="105" name="e2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.tif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Deflate: </w:t>
      </w:r>
      <w:r>
        <w:drawing>
          <wp:inline xmlns:wp="http://schemas.openxmlformats.org/drawingml/2006/wordprocessingDrawing" distT="0" distB="0" distL="0" distR="0">
            <wp:extent cx="1524000" cy="1016000"/>
            <wp:docPr id="106" name="f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.tif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bảng màu: </w:t>
      </w:r>
      <w:r>
        <w:drawing>
          <wp:inline xmlns:wp="http://schemas.openxmlformats.org/drawingml/2006/wordprocessingDrawing" distT="0" distB="0" distL="0" distR="0">
            <wp:extent cx="1524000" cy="1016000"/>
            <wp:docPr id="107" name="g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.tif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CMYK: </w:t>
      </w:r>
      <w:r>
        <w:drawing>
          <wp:inline xmlns:wp="http://schemas.openxmlformats.org/drawingml/2006/wordprocessingDrawing" distT="0" distB="0" distL="0" distR="0">
            <wp:extent cx="1524000" cy="1016000"/>
            <wp:docPr id="108" name="h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.tif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hai trang: </w:t>
      </w:r>
      <w:r>
        <w:drawing>
          <wp:inline xmlns:wp="http://schemas.openxmlformats.org/drawingml/2006/wordprocessingDrawing" distT="0" distB="0" distL="0" distR="0">
            <wp:extent cx="1524000" cy="1016000"/>
            <wp:docPr id="109" name="i.t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tif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EPS có ảnh xem trước TIFF: </w:t>
      </w:r>
      <w:r>
        <w:drawing>
          <wp:inline xmlns:wp="http://schemas.openxmlformats.org/drawingml/2006/wordprocessingDrawing" distT="0" distB="0" distL="0" distR="0">
            <wp:extent cx="1524000" cy="1016000"/>
            <wp:docPr id="110" name="j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.eps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EPS có ảnh xem trước EPSI: </w:t>
      </w:r>
      <w:r>
        <w:drawing>
          <wp:inline xmlns:wp="http://schemas.openxmlformats.org/drawingml/2006/wordprocessingDrawing" distT="0" distB="0" distL="0" distR="0">
            <wp:extent cx="1524000" cy="1016000"/>
            <wp:docPr id="111" name="k.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.eps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PICT: </w:t>
      </w:r>
      <w:r>
        <w:drawing>
          <wp:inline xmlns:wp="http://schemas.openxmlformats.org/drawingml/2006/wordprocessingDrawing" distT="0" distB="0" distL="0" distR="0">
            <wp:extent cx="1524000" cy="1016000"/>
            <wp:docPr id="112" name="l.pic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.pict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PNG trong suốt: </w:t>
      </w:r>
      <w:r>
        <w:drawing>
          <wp:inline xmlns:wp="http://schemas.openxmlformats.org/drawingml/2006/wordprocessingDrawing" distT="0" distB="0" distL="0" distR="0">
            <wp:extent cx="1524000" cy="1016000"/>
            <wp:docPr id="113" name="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.png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JPEG: </w:t>
      </w:r>
      <w:r>
        <w:drawing>
          <wp:inline xmlns:wp="http://schemas.openxmlformats.org/drawingml/2006/wordprocessingDrawing" distT="0" distB="0" distL="0" distR="0">
            <wp:extent cx="1524000" cy="1016000"/>
            <wp:docPr id="114" name="n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.jpeg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GIF: </w:t>
      </w:r>
      <w:r>
        <w:drawing>
          <wp:inline xmlns:wp="http://schemas.openxmlformats.org/drawingml/2006/wordprocessingDrawing" distT="0" distB="0" distL="0" distR="0">
            <wp:extent cx="1524000" cy="1016000"/>
            <wp:docPr id="115" name="o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.gif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BMP: </w:t>
      </w:r>
      <w:r>
        <w:drawing>
          <wp:inline xmlns:wp="http://schemas.openxmlformats.org/drawingml/2006/wordprocessingDrawing" distT="0" distB="0" distL="0" distR="0">
            <wp:extent cx="1524000" cy="1016000"/>
            <wp:docPr id="116" name="p.bm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bmp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WebP: </w:t>
      </w:r>
      <w:r>
        <w:drawing>
          <wp:inline xmlns:wp="http://schemas.openxmlformats.org/drawingml/2006/wordprocessingDrawing" distT="0" distB="0" distL="0" distR="0">
            <wp:extent cx="1524000" cy="1016000"/>
            <wp:docPr id="117" name="q.web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webp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ICO: </w:t>
      </w:r>
      <w:r>
        <w:drawing>
          <wp:inline xmlns:wp="http://schemas.openxmlformats.org/drawingml/2006/wordprocessingDrawing" distT="0" distB="0" distL="0" distR="0">
            <wp:extent cx="1524000" cy="1016000"/>
            <wp:docPr id="118" name="r.ic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.ico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SVG: </w:t>
      </w:r>
      <w:r>
        <w:drawing>
          <wp:inline xmlns:wp="http://schemas.openxmlformats.org/drawingml/2006/wordprocessingDrawing" distT="0" distB="0" distL="0" distR="0">
            <wp:extent cx="1524000" cy="1016000"/>
            <wp:docPr id="119" name="s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.svg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AVIF: </w:t>
      </w:r>
      <w:r>
        <w:drawing>
          <wp:inline xmlns:wp="http://schemas.openxmlformats.org/drawingml/2006/wordprocessingDrawing" distT="0" distB="0" distL="0" distR="0">
            <wp:extent cx="1524000" cy="1016000"/>
            <wp:docPr id="120" name="t.av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.avif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PNG đặt tên .jpg: </w:t>
      </w:r>
      <w:r>
        <w:drawing>
          <wp:inline xmlns:wp="http://schemas.openxmlformats.org/drawingml/2006/wordprocessingDrawing" distT="0" distB="0" distL="0" distR="0">
            <wp:extent cx="1524000" cy="1016000"/>
            <wp:docPr id="121" name="u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.jpg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TIFF đặt tên .png: </w:t>
      </w:r>
      <w:r>
        <w:drawing>
          <wp:inline xmlns:wp="http://schemas.openxmlformats.org/drawingml/2006/wordprocessingDrawing" distT="0" distB="0" distL="0" distR="0">
            <wp:extent cx="1524000" cy="1016000"/>
            <wp:docPr id="122" name="v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.png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WMZ (WMF nén): </w:t>
      </w:r>
      <w:r>
        <w:drawing>
          <wp:inline xmlns:wp="http://schemas.openxmlformats.org/drawingml/2006/wordprocessingDrawing" distT="0" distB="0" distL="0" distR="0">
            <wp:extent cx="1524000" cy="1016000"/>
            <wp:docPr id="123" name="w.wmz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.wmz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HEIC: </w:t>
      </w:r>
      <w:r>
        <w:drawing>
          <wp:inline xmlns:wp="http://schemas.openxmlformats.org/drawingml/2006/wordprocessingDrawing" distT="0" distB="0" distL="0" distR="0">
            <wp:extent cx="1524000" cy="1016000"/>
            <wp:docPr id="124" name="x.hei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.heic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JPEG XR: </w:t>
      </w:r>
      <w:r>
        <w:drawing>
          <wp:inline xmlns:wp="http://schemas.openxmlformats.org/drawingml/2006/wordprocessingDrawing" distT="0" distB="0" distL="0" distR="0">
            <wp:extent cx="1524000" cy="1016000"/>
            <wp:docPr id="125" name="y.jx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.jxr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Img0" Type="http://schemas.openxmlformats.org/officeDocument/2006/relationships/image" Target="media/a.tif"/><Relationship Id="rIdImg1" Type="http://schemas.openxmlformats.org/officeDocument/2006/relationships/image" Target="media/b.tif"/><Relationship Id="rIdImg2" Type="http://schemas.openxmlformats.org/officeDocument/2006/relationships/image" Target="media/c.tif"/><Relationship Id="rIdImg3" Type="http://schemas.openxmlformats.org/officeDocument/2006/relationships/image" Target="media/d.tif"/><Relationship Id="rIdImg4" Type="http://schemas.openxmlformats.org/officeDocument/2006/relationships/image" Target="media/e.tif"/><Relationship Id="rIdImg5" Type="http://schemas.openxmlformats.org/officeDocument/2006/relationships/image" Target="media/e2.tif"/><Relationship Id="rIdImg6" Type="http://schemas.openxmlformats.org/officeDocument/2006/relationships/image" Target="media/f.tif"/><Relationship Id="rIdImg7" Type="http://schemas.openxmlformats.org/officeDocument/2006/relationships/image" Target="media/g.tif"/><Relationship Id="rIdImg8" Type="http://schemas.openxmlformats.org/officeDocument/2006/relationships/image" Target="media/h.tif"/><Relationship Id="rIdImg9" Type="http://schemas.openxmlformats.org/officeDocument/2006/relationships/image" Target="media/i.tif"/><Relationship Id="rIdImg10" Type="http://schemas.openxmlformats.org/officeDocument/2006/relationships/image" Target="media/j.eps"/><Relationship Id="rIdImg11" Type="http://schemas.openxmlformats.org/officeDocument/2006/relationships/image" Target="media/k.eps"/><Relationship Id="rIdImg12" Type="http://schemas.openxmlformats.org/officeDocument/2006/relationships/image" Target="media/l.pict"/><Relationship Id="rIdImg13" Type="http://schemas.openxmlformats.org/officeDocument/2006/relationships/image" Target="media/m.png"/><Relationship Id="rIdImg14" Type="http://schemas.openxmlformats.org/officeDocument/2006/relationships/image" Target="media/n.jpeg"/><Relationship Id="rIdImg15" Type="http://schemas.openxmlformats.org/officeDocument/2006/relationships/image" Target="media/o.gif"/><Relationship Id="rIdImg16" Type="http://schemas.openxmlformats.org/officeDocument/2006/relationships/image" Target="media/p.bmp"/><Relationship Id="rIdImg17" Type="http://schemas.openxmlformats.org/officeDocument/2006/relationships/image" Target="media/q.webp"/><Relationship Id="rIdImg18" Type="http://schemas.openxmlformats.org/officeDocument/2006/relationships/image" Target="media/r.ico"/><Relationship Id="rIdImg19" Type="http://schemas.openxmlformats.org/officeDocument/2006/relationships/image" Target="media/s.svg"/><Relationship Id="rIdImg20" Type="http://schemas.openxmlformats.org/officeDocument/2006/relationships/image" Target="media/t.avif"/><Relationship Id="rIdImg21" Type="http://schemas.openxmlformats.org/officeDocument/2006/relationships/image" Target="media/u.jpg"/><Relationship Id="rIdImg22" Type="http://schemas.openxmlformats.org/officeDocument/2006/relationships/image" Target="media/v.png"/><Relationship Id="rIdImg23" Type="http://schemas.openxmlformats.org/officeDocument/2006/relationships/image" Target="media/w.wmz"/><Relationship Id="rIdImg24" Type="http://schemas.openxmlformats.org/officeDocument/2006/relationships/image" Target="media/x.heic"/><Relationship Id="rIdImg25" Type="http://schemas.openxmlformats.org/officeDocument/2006/relationships/image" Target="media/y.jx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